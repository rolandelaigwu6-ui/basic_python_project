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Recoding Examination</w:t>
      </w:r>
    </w:p>
    <w:p>
      <w:r>
        <w:t>Candidate paper • 20 independent tasks • 100 points</w:t>
      </w:r>
    </w:p>
    <w:p>
      <w:pPr>
        <w:pStyle w:val="Heading1"/>
      </w:pPr>
      <w:r>
        <w:t>Candidate pack — assessment of a completed CampusFlow project</w:t>
      </w:r>
    </w:p>
    <w:p>
      <w:r>
        <w:t>This is an exam, not a project-building tutorial. Solve unfamiliar problems using the concepts you should have learned while building CampusFlow. The changed domains test whether you understand the ideas rather than remember your project's functions. This is an original assessment, not an official 01Edu exam.</w:t>
      </w:r>
    </w:p>
    <w:p>
      <w:pPr>
        <w:pStyle w:val="Heading1"/>
      </w:pPr>
      <w:r>
        <w:t>Candidate rules</w:t>
      </w:r>
    </w:p>
    <w:p>
      <w:r>
        <w:t>Work individually. Do not use AI, copy your completed project, or consult another candidate during the assessed attempt. The examiner decides beforehand whether offline Python documentation is allowed. Use only the Python standard library. Implement solution.py in each folder. Do not edit supplied tests or supplied dependencies. You may add test_candidate.py. No complete solutions are included.</w:t>
      </w:r>
    </w:p>
    <w:p>
      <w:r>
        <w:t>Each task is independent and self-contained. A task may refer to another task's contract for a shared definition, but must never import another exercise's implementation. You can attempt tasks in any order. Functions must obey their written contracts beyond the visible examples. The examiner may add unseen tests consistent with those contracts; none are represented as already supplied.</w:t>
      </w:r>
    </w:p>
    <w:p>
      <w:r>
        <w:t>Every task has README.md, solution.py and test_solution.py. Most stubs raise NotImplementedError intentionally: initial test failures are expected. Task 20 instead contains deliberately defective code. Passing visible tests alone does not guarantee full marks.</w:t>
      </w:r>
    </w:p>
    <w:p>
      <w:pPr>
        <w:pStyle w:val="Heading1"/>
      </w:pPr>
      <w:r>
        <w:t>Running a task</w:t>
      </w:r>
    </w:p>
    <w:p>
      <w:r>
        <w:t>From this exam directory: python run_task.py 01_labels</w:t>
      </w:r>
    </w:p>
    <w:p>
      <w:r>
        <w:t>Or enter that task folder and run: python -m unittest discover -s . -p 'test_*.py' -v</w:t>
      </w:r>
    </w:p>
    <w:p>
      <w:r>
        <w:t>Run every folder in isolated processes: python run_all.py</w:t>
      </w:r>
    </w:p>
    <w:p>
      <w:r>
        <w:t>Isolation matters because each task intentionally names its candidate module solution.py.</w:t>
      </w:r>
    </w:p>
    <w:p>
      <w:pPr>
        <w:pStyle w:val="Heading1"/>
      </w:pPr>
      <w:r>
        <w:t>Marking — 100 points</w:t>
      </w:r>
    </w:p>
    <w:p>
      <w:r>
        <w:t>Each of 20 tasks is worth 5 points: 3 for full contract behaviour, including examiner cases; 1 for a meaningful candidate-written boundary or negative test; 1 for an individual oral explanation and a small live variation. For Task 20, the test point requires both requested original tests and the investigation record. An examiner assigns partial credit; the runners report test outcomes, not final exam marks.</w:t>
      </w:r>
    </w:p>
    <w:p>
      <w:r>
        <w:t>Suggested administration: two sessions of 2.5 hours with a break, followed by an individual defence. Adjust time to candidate experience; this is an assessment proposal, not an official timing requirement. Record the allowed resources and time before starting.</w:t>
      </w:r>
    </w:p>
    <w:p>
      <w:pPr>
        <w:pStyle w:val="Heading1"/>
      </w:pPr>
      <w:r>
        <w:t>Oral defence</w:t>
      </w:r>
    </w:p>
    <w:p>
      <w:r>
        <w:t>For selected tasks, explain the function's inputs, outputs, failure modes and side effects; identify the line at which mutation becomes safe; explain a boundary test; and implement a small changed rule live. Describe why bool needs special handling, why a shallow copy is insufficient for notes, why filters use AND, why JSON decoding does not establish validity, and why a rejected reload must preserve memory.</w:t>
      </w:r>
    </w:p>
    <w:p>
      <w:pPr>
        <w:pStyle w:val="Heading1"/>
      </w:pPr>
      <w:r>
        <w:t>Topics covered</w:t>
      </w:r>
    </w:p>
    <w:p>
      <w:r>
        <w:t>Strings/Unicode; types/bools; conditions/precedence; loops; functions/return values/None; dictionaries/lists/nesting; ID generation; invariants; exceptions; state machines; validate-before-mutate; copy isolation; search/combined filters; numeric sorting; analytics/zero division; JSON syntax and schema; UTF-8 file I/O; safe persistence; migration; terminal retry loops; dependency injection/mocking; quiz scoring; unittest/temporary files; debugging and regression evidence.</w:t>
      </w:r>
    </w:p>
    <w:p>
      <w:r>
        <w:t>Git collaboration, genuine peer review and honest AI learning records cannot be proven by a Python unit test. The separate engineering-defence.md provides an examiner-controlled assessment of those topics.</w:t>
      </w:r>
    </w:p>
    <w:p>
      <w:pPr>
        <w:pStyle w:val="Heading1"/>
      </w:pPr>
      <w:r>
        <w:t>Submission</w:t>
      </w:r>
    </w:p>
    <w:p>
      <w:r>
        <w:t>Submit the whole folder with implementations, added tests, actual test output, Task 20 investigation, and engineering-defence.md completed with real evidence. Keep the original test files unchanged. No student name, peer review, learning experiment, pass result or repository evidence has been prefilled.</w:t>
      </w:r>
    </w:p>
    <w:p>
      <w:pPr>
        <w:pStyle w:val="Heading1"/>
        <w:pageBreakBefore/>
      </w:pPr>
      <w:r>
        <w:t>Task 01 — Strings, whitespace and Unicode</w:t>
      </w:r>
    </w:p>
    <w:p>
      <w:r>
        <w:t>5 points • Folder: 01_labels</w:t>
      </w:r>
    </w:p>
    <w:p>
      <w:pPr>
        <w:pStyle w:val="NoSpacing"/>
      </w:pPr>
      <w:r>
        <w:t>def normalize_label(value):</w:t>
      </w:r>
    </w:p>
    <w:p>
      <w:r>
        <w:t>A library needs consistent reader labels. Accept a string, strip surrounding whitespace, collapse internal whitespace runs to a single space, then casefold. Reject nonstrings with TypeError and an empty cleaned label with ValueError. Return the cleaned string. Do not print or read input.</w:t>
        <w:br/>
        <w:t>Example: "  STRAẞE   Club " → "strasse club".</w:t>
      </w:r>
    </w:p>
    <w:p>
      <w:r>
        <w:t>Implement solution.py and add your own boundary/negative tests. The matching folder contains the runnable supplied tests. No implementation is included in this paper.</w:t>
      </w:r>
    </w:p>
    <w:p>
      <w:pPr>
        <w:pStyle w:val="Heading1"/>
        <w:pageBreakBefore/>
      </w:pPr>
      <w:r>
        <w:t>Task 02 — Types, booleans and integer boundaries</w:t>
      </w:r>
    </w:p>
    <w:p>
      <w:r>
        <w:t>5 points • Folder: 02_quantities</w:t>
      </w:r>
    </w:p>
    <w:p>
      <w:pPr>
        <w:pStyle w:val="NoSpacing"/>
      </w:pPr>
      <w:r>
        <w:t>def validate_quantity(value):</w:t>
      </w:r>
    </w:p>
    <w:p>
      <w:r>
        <w:t>Accept only a built-in int in the inclusive interval 1–500. Return the value unchanged. Reject every other type, including bool, float, numeric strings and int subclasses, with TypeError. Out-of-range built-in integers raise ValueError. No coercion.</w:t>
      </w:r>
    </w:p>
    <w:p>
      <w:r>
        <w:t>Implement solution.py and add your own boundary/negative tests. The matching folder contains the runnable supplied tests. No implementation is included in this paper.</w:t>
      </w:r>
    </w:p>
    <w:p>
      <w:pPr>
        <w:pStyle w:val="Heading1"/>
        <w:pageBreakBefore/>
      </w:pPr>
      <w:r>
        <w:t>Task 03 — Condition precedence and pure functions</w:t>
      </w:r>
    </w:p>
    <w:p>
      <w:r>
        <w:t>5 points • Folder: 03_dispatch</w:t>
      </w:r>
    </w:p>
    <w:p>
      <w:pPr>
        <w:pStyle w:val="NoSpacing"/>
      </w:pPr>
      <w:r>
        <w:t>def dispatch_level(severity, people):</w:t>
      </w:r>
    </w:p>
    <w:p>
      <w:r>
        <w:t>For an emergency drill, severity must be exactly low, medium or high; no normalization. people must be a built-in positive int. Incorrect types raise TypeError, other invalid values ValueError. Return critical for high severity AND at least 10 people; otherwise high for high severity OR at least 10 people; otherwise medium for medium severity OR at least 3 people; otherwise low. Do not use input/output.</w:t>
      </w:r>
    </w:p>
    <w:p>
      <w:r>
        <w:t>Implement solution.py and add your own boundary/negative tests. The matching folder contains the runnable supplied tests. No implementation is included in this paper.</w:t>
      </w:r>
    </w:p>
    <w:p>
      <w:pPr>
        <w:pStyle w:val="Heading1"/>
        <w:pageBreakBefore/>
      </w:pPr>
      <w:r>
        <w:t>Task 04 — Parsing, ASCII digits and numeric ordering</w:t>
      </w:r>
    </w:p>
    <w:p>
      <w:r>
        <w:t>5 points • Folder: 04_identifiers</w:t>
      </w:r>
    </w:p>
    <w:p>
      <w:pPr>
        <w:pStyle w:val="NoSpacing"/>
      </w:pPr>
      <w:r>
        <w:t>def next_code(codes):</w:t>
      </w:r>
    </w:p>
    <w:p>
      <w:r>
        <w:t>codes is a list of unique ID strings. An ID is R plus a positive ASCII integer formatted to at least three digits, with no extra zero padding: R001, R010, R999, R1000 are valid; R1, R000, R0001, whitespace and Unicode digits are invalid. Return the next ID after the highest number, or R001 for an empty list. Do not change codes. Wrong container/member types raise TypeError; invalid spelling or duplicates raise ValueError.</w:t>
      </w:r>
    </w:p>
    <w:p>
      <w:r>
        <w:t>Implement solution.py and add your own boundary/negative tests. The matching folder contains the runnable supplied tests. No implementation is included in this paper.</w:t>
      </w:r>
    </w:p>
    <w:p>
      <w:pPr>
        <w:pStyle w:val="Heading1"/>
        <w:pageBreakBefore/>
      </w:pPr>
      <w:r>
        <w:t>Task 05 — Dictionaries, required keys and invariants</w:t>
      </w:r>
    </w:p>
    <w:p>
      <w:r>
        <w:t>5 points • Folder: 05_record_contract</w:t>
      </w:r>
    </w:p>
    <w:p>
      <w:pPr>
        <w:pStyle w:val="NoSpacing"/>
      </w:pPr>
      <w:r>
        <w:t>def validate_device(record):</w:t>
      </w:r>
    </w:p>
    <w:p>
      <w:r>
        <w:t>Require a dict with keys serial, label, stock, state. Extra keys are allowed. serial and label must be strings that are nonempty and already trimmed. stock must be a built-in int &gt;=0. state is exactly available or retired. A retired device must have stock=0. Return None on success. Wrong record/field types raise TypeError; missing keys or invalid values raise ValueError. Do not mutate the record.</w:t>
      </w:r>
    </w:p>
    <w:p>
      <w:r>
        <w:t>Implement solution.py and add your own boundary/negative tests. The matching folder contains the runnable supplied tests. No implementation is included in this paper.</w:t>
      </w:r>
    </w:p>
    <w:p>
      <w:pPr>
        <w:pStyle w:val="Heading1"/>
        <w:pageBreakBefore/>
      </w:pPr>
      <w:r>
        <w:t>Task 06 — Validate before mutation and exceptions</w:t>
      </w:r>
    </w:p>
    <w:p>
      <w:r>
        <w:t>5 points • Folder: 06_transaction</w:t>
      </w:r>
    </w:p>
    <w:p>
      <w:pPr>
        <w:pStyle w:val="NoSpacing"/>
      </w:pPr>
      <w:r>
        <w:t>def reserve_stock(items, code, amount):</w:t>
      </w:r>
    </w:p>
    <w:p>
      <w:r>
        <w:t>items is a valid dict mapping codes to {"stock": nonnegative int, ...}. Assume this existing structure is valid; preserve extra fields. code must be a string naming an existing entry; amount a built-in positive int. Wrong argument types raise TypeError. Unknown code, nonpositive amount or insufficient stock raises ValueError. On success deduct amount and return remaining stock. On failure preserve the entire nested collection. Do not add or delete entries.</w:t>
      </w:r>
    </w:p>
    <w:p>
      <w:r>
        <w:t>Implement solution.py and add your own boundary/negative tests. The matching folder contains the runnable supplied tests. No implementation is included in this paper.</w:t>
      </w:r>
    </w:p>
    <w:p>
      <w:pPr>
        <w:pStyle w:val="Heading1"/>
        <w:pageBreakBefore/>
      </w:pPr>
      <w:r>
        <w:t>Task 07 — State machines and guarded assignment</w:t>
      </w:r>
    </w:p>
    <w:p>
      <w:r>
        <w:t>5 points • Folder: 07_lifecycle</w:t>
      </w:r>
    </w:p>
    <w:p>
      <w:pPr>
        <w:pStyle w:val="NoSpacing"/>
      </w:pPr>
      <w:r>
        <w:t>def apply_action(records, record_id, action, staff=None):</w:t>
      </w:r>
    </w:p>
    <w:p>
      <w:r>
        <w:t>records is a valid list of dicts with id, status, assigned_to, notes. IDs are unique strings. Statuses are open, in_progress, resolved; assigned_to is None or a nonblank label. Existing data may be assumed valid. Find record_id; unknown IDs raise ValueError. Actions: assign, start, resolve, reopen. assign requires a nonblank string staff, trimmed before storing; reject assignment on resolved records. start requires open with assignment. resolve requires in_progress. reopen requires resolved. Preserve assignment and notes through status changes. Unknown/illegal actions raise ValueError. record_id and action must be strings; wrong types raise TypeError. For assign, wrong staff type raises TypeError, blank staff ValueError. Return a deep copy of the updated record. Every rejected action must preserve the whole collection.</w:t>
      </w:r>
    </w:p>
    <w:p>
      <w:r>
        <w:t>Implement solution.py and add your own boundary/negative tests. The matching folder contains the runnable supplied tests. No implementation is included in this paper.</w:t>
      </w:r>
    </w:p>
    <w:p>
      <w:pPr>
        <w:pStyle w:val="Heading1"/>
        <w:pageBreakBefore/>
      </w:pPr>
      <w:r>
        <w:t>Task 08 — Nested lists, validation, ID continuity and aliasing</w:t>
      </w:r>
    </w:p>
    <w:p>
      <w:r>
        <w:t>5 points • Folder: 08_nested_notes</w:t>
      </w:r>
    </w:p>
    <w:p>
      <w:pPr>
        <w:pStyle w:val="NoSpacing"/>
      </w:pPr>
      <w:r>
        <w:t>def append_note(record, author, message):</w:t>
      </w:r>
    </w:p>
    <w:p>
      <w:r>
        <w:t>record is a valid dict with status and notes; notes contain unique valid N IDs, author and message. IDs follow the at-least-three-digit canonical rule used in Task 04, with prefix N. Existing data may be assumed valid. Only open/in_progress accepts a note. author/message must be strings, trimmed before storage; author nonblank, message length 5–300 inclusive after trimming. Wrong types raise TypeError, invalid content/status ValueError. Allocate max numeric note ID+1 (N001 if empty), append, return a detached deep copy of the new note. Reject without changing anything or consuming an ID.</w:t>
      </w:r>
    </w:p>
    <w:p>
      <w:r>
        <w:t>Implement solution.py and add your own boundary/negative tests. The matching folder contains the runnable supplied tests. No implementation is included in this paper.</w:t>
      </w:r>
    </w:p>
    <w:p>
      <w:pPr>
        <w:pStyle w:val="Heading1"/>
        <w:pageBreakBefore/>
      </w:pPr>
      <w:r>
        <w:t>Task 09 — Comprehensions, casefold, AND filters and copies</w:t>
      </w:r>
    </w:p>
    <w:p>
      <w:r>
        <w:t>5 points • Folder: 09_search</w:t>
      </w:r>
    </w:p>
    <w:p>
      <w:pPr>
        <w:pStyle w:val="NoSpacing"/>
      </w:pPr>
      <w:r>
        <w:t>def find_records(records, text="", category="", status="", priority=""):</w:t>
      </w:r>
    </w:p>
    <w:p>
      <w:r>
        <w:t>Assume records are valid ticket-like dictionaries. Return deep-copied matches in original order. Match stripped/casefolded text as a title substring. Optional filters are stripped and casefolded then matched to canonical choices: categories Network/Hardware/Software/Other; statuses open/in_progress/resolved; priorities critical/high/medium/low. Empty/whitespace filters impose no restriction. ALL supplied filters must match. Incorrect filter types raise TypeError; invalid choices raise ValueError even when records is empty. Do not change inputs. No fuzzy matching or punctuation removal.</w:t>
      </w:r>
    </w:p>
    <w:p>
      <w:r>
        <w:t>Implement solution.py and add your own boundary/negative tests. The matching folder contains the runnable supplied tests. No implementation is included in this paper.</w:t>
      </w:r>
    </w:p>
    <w:p>
      <w:pPr>
        <w:pStyle w:val="Heading1"/>
        <w:pageBreakBefore/>
      </w:pPr>
      <w:r>
        <w:t>Task 10 — Sorting keys and regression preservation</w:t>
      </w:r>
    </w:p>
    <w:p>
      <w:r>
        <w:t>5 points • Folder: 10_queue</w:t>
      </w:r>
    </w:p>
    <w:p>
      <w:pPr>
        <w:pStyle w:val="NoSpacing"/>
      </w:pPr>
      <w:r>
        <w:t>def open_queue(records):</w:t>
      </w:r>
    </w:p>
    <w:p>
      <w:r>
        <w:t>Assume valid records with canonical T IDs, status, priority, and optional nested extras. Return detached copies of only open records sorted critical, high, medium, low, then numeric ID ascending. Preserve original order and data. Do not include in_progress or resolved records.</w:t>
      </w:r>
    </w:p>
    <w:p>
      <w:r>
        <w:t>Implement solution.py and add your own boundary/negative tests. The matching folder contains the runnable supplied tests. No implementation is included in this paper.</w:t>
      </w:r>
    </w:p>
    <w:p>
      <w:pPr>
        <w:pStyle w:val="Heading1"/>
        <w:pageBreakBefore/>
      </w:pPr>
      <w:r>
        <w:t>Task 11 — Counting dictionaries, percentages and reconciliation</w:t>
      </w:r>
    </w:p>
    <w:p>
      <w:r>
        <w:t>5 points • Folder: 11_analytics</w:t>
      </w:r>
    </w:p>
    <w:p>
      <w:pPr>
        <w:pStyle w:val="NoSpacing"/>
      </w:pPr>
      <w:r>
        <w:t>def summarize(records):</w:t>
      </w:r>
    </w:p>
    <w:p>
      <w:r>
        <w:t>Assume valid records with canonical category/status/priority. Return exactly total, by_status, by_priority, by_category, unresolved, resolved, resolution_percentage. Include zero counts for all options from Task 09. unresolved=open+in_progress. Use current status only; percentage=resolved/total*100, or 0.0 if empty. Do not round or mutate input. Each record counts once in each grouping.</w:t>
      </w:r>
    </w:p>
    <w:p>
      <w:r>
        <w:t>Implement solution.py and add your own boundary/negative tests. The matching folder contains the runnable supplied tests. No implementation is included in this paper.</w:t>
      </w:r>
    </w:p>
    <w:p>
      <w:pPr>
        <w:pStyle w:val="Heading1"/>
        <w:pageBreakBefore/>
      </w:pPr>
      <w:r>
        <w:t>Task 12 — Whole-collection validation and uniqueness scopes</w:t>
      </w:r>
    </w:p>
    <w:p>
      <w:r>
        <w:t>5 points • Folder: 12_collection_validation</w:t>
      </w:r>
    </w:p>
    <w:p>
      <w:pPr>
        <w:pStyle w:val="NoSpacing"/>
      </w:pPr>
      <w:r>
        <w:t>def validate_batches(records):</w:t>
      </w:r>
    </w:p>
    <w:p>
      <w:r>
        <w:t>Validate a list of dicts with required id and notes fields. id must be a nonblank already-trimmed string unique across records. notes must be a list of dicts with required note_id and message. Both note fields must be nonblank already-trimmed strings; note_id is unique within its record only. Extra fields are allowed. Return None; never mutate. Wrong container/field types raise TypeError; missing fields, duplicate IDs or invalid strings raise ValueError. This deliberately uses arbitrary string IDs, not the numeric format from earlier tasks.</w:t>
      </w:r>
    </w:p>
    <w:p>
      <w:r>
        <w:t>Implement solution.py and add your own boundary/negative tests. The matching folder contains the runnable supplied tests. No implementation is included in this paper.</w:t>
      </w:r>
    </w:p>
    <w:p>
      <w:pPr>
        <w:pStyle w:val="Heading1"/>
        <w:pageBreakBefore/>
      </w:pPr>
      <w:r>
        <w:t>Task 13 — JSON syntax versus business validity</w:t>
      </w:r>
    </w:p>
    <w:p>
      <w:r>
        <w:t>5 points • Folder: 13_json_decoder</w:t>
      </w:r>
    </w:p>
    <w:p>
      <w:pPr>
        <w:pStyle w:val="NoSpacing"/>
      </w:pPr>
      <w:r>
        <w:t>def decode_catalog(text):</w:t>
      </w:r>
    </w:p>
    <w:p>
      <w:r>
        <w:t>Accept a JSON string encoding a list of objects with required id, name, quantity. id is a unique nonblank already-trimmed string; name is a nonblank already-trimmed string; quantity is a built-in nonnegative int. Extra keys are allowed. Return decoded records. Wrong input text type raises TypeError. Invalid JSON, malformed schema, incorrect decoded field types, duplicate record IDs, or duplicate JSON member names at any depth raise ValueError. Do not repair data. No file I/O.</w:t>
      </w:r>
    </w:p>
    <w:p>
      <w:r>
        <w:t>Implement solution.py and add your own boundary/negative tests. The matching folder contains the runnable supplied tests. No implementation is included in this paper.</w:t>
      </w:r>
    </w:p>
    <w:p>
      <w:pPr>
        <w:pStyle w:val="Heading1"/>
        <w:pageBreakBefore/>
      </w:pPr>
      <w:r>
        <w:t>Task 14 — File reading, exceptions and transactional replacement</w:t>
      </w:r>
    </w:p>
    <w:p>
      <w:r>
        <w:t>5 points • Folder: 14_reload</w:t>
      </w:r>
    </w:p>
    <w:p>
      <w:pPr>
        <w:pStyle w:val="NoSpacing"/>
      </w:pPr>
      <w:r>
        <w:t>def reload_catalog(current, path):</w:t>
      </w:r>
    </w:p>
    <w:p>
      <w:r>
        <w:t>current is a list whose identity must remain unchanged. Read path as UTF-8, validate using the exact Task 13 catalog contract, then replace current contents only after complete success. Return None. File failures propagate as OSError; invalid content raises ValueError. No file should be modified. This task contains its own supplied dependency decoder.py; do not edit it or import another exercise. A valid empty file payload [] clears memory; a missing file must not.</w:t>
      </w:r>
    </w:p>
    <w:p>
      <w:r>
        <w:t>Implement solution.py and add your own boundary/negative tests. The matching folder contains the runnable supplied tests. No implementation is included in this paper.</w:t>
      </w:r>
    </w:p>
    <w:p>
      <w:pPr>
        <w:pStyle w:val="Heading1"/>
        <w:pageBreakBefore/>
      </w:pPr>
      <w:r>
        <w:t>Task 15 — JSON writing, temporary files and cleanup</w:t>
      </w:r>
    </w:p>
    <w:p>
      <w:r>
        <w:t>5 points • Folder: 15_safe_save</w:t>
      </w:r>
    </w:p>
    <w:p>
      <w:pPr>
        <w:pStyle w:val="NoSpacing"/>
      </w:pPr>
      <w:r>
        <w:t>def save_snapshot(records, path):</w:t>
      </w:r>
    </w:p>
    <w:p>
      <w:r>
        <w:t>records is a JSON-serializable list of dictionaries; validate container and entry types (TypeError on mismatch), but no business schema is required. Write complete UTF-8 JSON using a temporary file in the destination directory, close it, then os.replace(temp_path, path). Import os and call os.replace so the supplied test can simulate failure. Reject NaN/Infinity with ValueError rather than emitting nonstandard JSON. Preserve an existing destination on validation, encoding or replacement failure. Remove temporary files on failure. Return None. Do not change records. Parent directory already exists; paths are pathlib.Path or strings.</w:t>
      </w:r>
    </w:p>
    <w:p>
      <w:r>
        <w:t>Implement solution.py and add your own boundary/negative tests. The matching folder contains the runnable supplied tests. No implementation is included in this paper.</w:t>
      </w:r>
    </w:p>
    <w:p>
      <w:pPr>
        <w:pStyle w:val="Heading1"/>
        <w:pageBreakBefore/>
      </w:pPr>
      <w:r>
        <w:t>Task 16 — Compatibility, copying and explicit repair boundaries</w:t>
      </w:r>
    </w:p>
    <w:p>
      <w:r>
        <w:t>5 points • Folder: 16_migration</w:t>
      </w:r>
    </w:p>
    <w:p>
      <w:pPr>
        <w:pStyle w:val="NoSpacing"/>
      </w:pPr>
      <w:r>
        <w:t>def upgrade_records(records):</w:t>
      </w:r>
    </w:p>
    <w:p>
      <w:r>
        <w:t>A legacy log is a list of dicts with required unique nonblank trimmed string id. Each may lack notes. Return a deep copy with notes=[] added only where absent. Existing notes must be a list of strings; preserve it exactly. Preserve every extra field. Wrong argument, entry, id, notes or note-member types raise TypeError; missing/blank/untrimmed/duplicate IDs raise ValueError. An existing notes=None is invalid, not legacy. Never modify source, even if a late record fails.</w:t>
      </w:r>
    </w:p>
    <w:p>
      <w:r>
        <w:t>Implement solution.py and add your own boundary/negative tests. The matching folder contains the runnable supplied tests. No implementation is included in this paper.</w:t>
      </w:r>
    </w:p>
    <w:p>
      <w:pPr>
        <w:pStyle w:val="Heading1"/>
        <w:pageBreakBefore/>
      </w:pPr>
      <w:r>
        <w:t>Task 17 — I/O injection, loops and termination</w:t>
      </w:r>
    </w:p>
    <w:p>
      <w:r>
        <w:t>5 points • Folder: 17_input_loop</w:t>
      </w:r>
    </w:p>
    <w:p>
      <w:pPr>
        <w:pStyle w:val="NoSpacing"/>
      </w:pPr>
      <w:r>
        <w:t>def read_answer(prompt, input_fn=input, output_fn=print):</w:t>
      </w:r>
    </w:p>
    <w:p>
      <w:r>
        <w:t>Read one of A/B/C/D. Strip and uppercase entered strings. Invalid answers print exactly "Invalid choice. Enter A, B, C or D." then retry. Return the first valid normalized answer; never read another after success. Propagate EOFError and KeyboardInterrupt; do not loop forever on terminal closure. No global input replacement is needed: use injected functions.</w:t>
      </w:r>
    </w:p>
    <w:p>
      <w:r>
        <w:t>Implement solution.py and add your own boundary/negative tests. The matching folder contains the runnable supplied tests. No implementation is included in this paper.</w:t>
      </w:r>
    </w:p>
    <w:p>
      <w:pPr>
        <w:pStyle w:val="Heading1"/>
        <w:pageBreakBefore/>
      </w:pPr>
      <w:r>
        <w:t>Task 18 — Separation of data and logic; exact scoring</w:t>
      </w:r>
    </w:p>
    <w:p>
      <w:r>
        <w:t>5 points • Folder: 18_quiz_scoring</w:t>
      </w:r>
    </w:p>
    <w:p>
      <w:pPr>
        <w:pStyle w:val="NoSpacing"/>
      </w:pPr>
      <w:r>
        <w:t>def score_answers(bank, answers):</w:t>
      </w:r>
    </w:p>
    <w:p>
      <w:r>
        <w:t>bank is a list of dictionaries with id and correct. IDs are unique nonblank strings; correct is exactly A/B/C/D. answers is a list of equal length containing canonical A/B/C/D choices. Return count of equal corresponding answers; empty lists score 0. Wrong top-level/member/field types raise TypeError; missing keys, duplicate/blank IDs, invalid choice or length mismatch raises ValueError. Do not normalize submitted answers or mutate anything. Questions may be reordered: use their supplied correct values, not a memorized key.</w:t>
      </w:r>
    </w:p>
    <w:p>
      <w:r>
        <w:t>Implement solution.py and add your own boundary/negative tests. The matching folder contains the runnable supplied tests. No implementation is included in this paper.</w:t>
      </w:r>
    </w:p>
    <w:p>
      <w:pPr>
        <w:pStyle w:val="Heading1"/>
        <w:pageBreakBefore/>
      </w:pPr>
      <w:r>
        <w:t>Task 19 — Interactive composition and first-submission integrity</w:t>
      </w:r>
    </w:p>
    <w:p>
      <w:r>
        <w:t>5 points • Folder: 19_quiz_session</w:t>
      </w:r>
    </w:p>
    <w:p>
      <w:pPr>
        <w:pStyle w:val="NoSpacing"/>
      </w:pPr>
      <w:r>
        <w:t>def run_check(bank, input_fn=input, output_fn=print):</w:t>
      </w:r>
    </w:p>
    <w:p>
      <w:r>
        <w:t>Assume a valid six-question bank, each with id, prompt, options (dict A–D to text) and correct. Display each prompt and all four options. Collect one valid A/B/C/D answer per question, normalizing strip/uppercase and retrying invalid inputs with friendly feedback. A valid wrong answer cannot be revised. After all six answers, collect nonblank trimmed explanations for the first two questions, retrying blank explanations. Return exactly {"answers": list, "score": int, "explanations": {first_id: str, second_id: str}}. Display final score as "Score: n/6". Explanations are not graded. Propagate EOFError/KeyboardInterrupt. No cross-folder imports.</w:t>
      </w:r>
    </w:p>
    <w:p>
      <w:r>
        <w:t>Implement solution.py and add your own boundary/negative tests. The matching folder contains the runnable supplied tests. No implementation is included in this paper.</w:t>
      </w:r>
    </w:p>
    <w:p>
      <w:pPr>
        <w:pStyle w:val="Heading1"/>
        <w:pageBreakBefore/>
      </w:pPr>
      <w:r>
        <w:t>Task 20 — unittest, debugging and regression evidence</w:t>
      </w:r>
    </w:p>
    <w:p>
      <w:r>
        <w:t>5 points • Folder: 20_bug_investigation</w:t>
      </w:r>
    </w:p>
    <w:p>
      <w:pPr>
        <w:pStyle w:val="NoSpacing"/>
      </w:pPr>
      <w:r>
        <w:t>def transfer(balances, source, target, amount):</w:t>
      </w:r>
    </w:p>
    <w:p>
      <w:r>
        <w:t>This task supplies an intentionally faulty implementation in solution.py. Diagnose and repair it. balances maps account labels to built-in nonnegative integer balances; assume valid existing data. source and target must be existing distinct string keys. amount must be a built-in positive int not exceeding source balance. Wrong argument types raise TypeError; invalid actions raise ValueError. Transfer the amount, preserve total funds, return None. On failure preserve all balances. Add at least TWO original tests in test_candidate.py beyond supplied tests. Before fixing, record a real failing run in investigation.md with initial state, expected/actual results, cause and correction. Do not merely delete assertions.</w:t>
      </w:r>
    </w:p>
    <w:p>
      <w:r>
        <w:t>Implement solution.py and add your own boundary/negative tests. The matching folder contains the runnable supplied tests. No implementation is included in this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